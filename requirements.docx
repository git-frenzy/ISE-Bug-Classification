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8"/>
        </w:rPr>
        <w:t>Requirements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0"/>
        </w:rPr>
        <w:t>Kanishk Suri, ISE Coursework (Tool Building Project), April 2026</w:t>
      </w:r>
    </w:p>
    <w:p>
      <w:pPr>
        <w:spacing w:before="40" w:after="120"/>
      </w:pPr>
      <w:r>
        <w:rPr>
          <w:color w:val="AAAAAA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Times New Roman" w:hAnsi="Times New Roman"/>
          <w:color w:val="2C3E50"/>
        </w:rPr>
        <w:t>1  Python Version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0"/>
        </w:rPr>
        <w:t>Python 3.9 or later (developed and tested on Python 3.13).</w:t>
      </w:r>
    </w:p>
    <w:p>
      <w:pPr>
        <w:pStyle w:val="Heading1"/>
      </w:pPr>
      <w:r>
        <w:rPr>
          <w:rFonts w:ascii="Times New Roman" w:hAnsi="Times New Roman"/>
          <w:color w:val="2C3E50"/>
        </w:rPr>
        <w:t>2  Python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2c3e50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3137"/>
            <w:shd w:val="clear" w:color="auto" w:fill="2c3e50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Minimum Version</w:t>
            </w:r>
          </w:p>
        </w:tc>
        <w:tc>
          <w:tcPr>
            <w:tcW w:type="dxa" w:w="3137"/>
            <w:shd w:val="clear" w:color="auto" w:fill="2c3e50"/>
          </w:tcPr>
          <w:p>
            <w:r>
              <w:rPr>
                <w:rFonts w:ascii="Times New Roman" w:hAnsi="Times New Roman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7"/>
          </w:tcPr>
          <w:p>
            <w:r>
              <w:rPr>
                <w:rFonts w:ascii="Times New Roman" w:hAnsi="Times New Roman"/>
                <w:sz w:val="18"/>
              </w:rPr>
              <w:t>scikit-learn</w:t>
            </w:r>
          </w:p>
        </w:tc>
        <w:tc>
          <w:tcPr>
            <w:tcW w:type="dxa" w:w="3137"/>
          </w:tcPr>
          <w:p>
            <w:r>
              <w:rPr>
                <w:rFonts w:ascii="Times New Roman" w:hAnsi="Times New Roman"/>
                <w:sz w:val="18"/>
              </w:rPr>
              <w:t>1.3.0</w:t>
            </w:r>
          </w:p>
        </w:tc>
        <w:tc>
          <w:tcPr>
            <w:tcW w:type="dxa" w:w="3137"/>
          </w:tcPr>
          <w:p>
            <w:r>
              <w:rPr>
                <w:rFonts w:ascii="Times New Roman" w:hAnsi="Times New Roman"/>
                <w:sz w:val="18"/>
              </w:rPr>
              <w:t>ML pipelines, TF-IDF, NB, SVC</w:t>
            </w:r>
          </w:p>
        </w:tc>
      </w:tr>
      <w:tr>
        <w:tc>
          <w:tcPr>
            <w:tcW w:type="dxa" w:w="3137"/>
          </w:tcPr>
          <w:p>
            <w:r>
              <w:rPr>
                <w:rFonts w:ascii="Times New Roman" w:hAnsi="Times New Roman"/>
                <w:sz w:val="18"/>
              </w:rPr>
              <w:t>scipy</w:t>
            </w:r>
          </w:p>
        </w:tc>
        <w:tc>
          <w:tcPr>
            <w:tcW w:type="dxa" w:w="3137"/>
          </w:tcPr>
          <w:p>
            <w:r>
              <w:rPr>
                <w:rFonts w:ascii="Times New Roman" w:hAnsi="Times New Roman"/>
                <w:sz w:val="18"/>
              </w:rPr>
              <w:t>1.11.0</w:t>
            </w:r>
          </w:p>
        </w:tc>
        <w:tc>
          <w:tcPr>
            <w:tcW w:type="dxa" w:w="3137"/>
          </w:tcPr>
          <w:p>
            <w:r>
              <w:rPr>
                <w:rFonts w:ascii="Times New Roman" w:hAnsi="Times New Roman"/>
                <w:sz w:val="18"/>
              </w:rPr>
              <w:t>Wilcoxon signed-rank test</w:t>
            </w:r>
          </w:p>
        </w:tc>
      </w:tr>
      <w:tr>
        <w:tc>
          <w:tcPr>
            <w:tcW w:type="dxa" w:w="3137"/>
          </w:tcPr>
          <w:p>
            <w:r>
              <w:rPr>
                <w:rFonts w:ascii="Times New Roman" w:hAnsi="Times New Roman"/>
                <w:sz w:val="18"/>
              </w:rPr>
              <w:t>numpy</w:t>
            </w:r>
          </w:p>
        </w:tc>
        <w:tc>
          <w:tcPr>
            <w:tcW w:type="dxa" w:w="3137"/>
          </w:tcPr>
          <w:p>
            <w:r>
              <w:rPr>
                <w:rFonts w:ascii="Times New Roman" w:hAnsi="Times New Roman"/>
                <w:sz w:val="18"/>
              </w:rPr>
              <w:t>1.24.0</w:t>
            </w:r>
          </w:p>
        </w:tc>
        <w:tc>
          <w:tcPr>
            <w:tcW w:type="dxa" w:w="3137"/>
          </w:tcPr>
          <w:p>
            <w:r>
              <w:rPr>
                <w:rFonts w:ascii="Times New Roman" w:hAnsi="Times New Roman"/>
                <w:sz w:val="18"/>
              </w:rPr>
              <w:t>Numerical arrays</w:t>
            </w:r>
          </w:p>
        </w:tc>
      </w:tr>
      <w:tr>
        <w:tc>
          <w:tcPr>
            <w:tcW w:type="dxa" w:w="3137"/>
          </w:tcPr>
          <w:p>
            <w:r>
              <w:rPr>
                <w:rFonts w:ascii="Times New Roman" w:hAnsi="Times New Roman"/>
                <w:sz w:val="18"/>
              </w:rPr>
              <w:t>pandas</w:t>
            </w:r>
          </w:p>
        </w:tc>
        <w:tc>
          <w:tcPr>
            <w:tcW w:type="dxa" w:w="3137"/>
          </w:tcPr>
          <w:p>
            <w:r>
              <w:rPr>
                <w:rFonts w:ascii="Times New Roman" w:hAnsi="Times New Roman"/>
                <w:sz w:val="18"/>
              </w:rPr>
              <w:t>2.0.0</w:t>
            </w:r>
          </w:p>
        </w:tc>
        <w:tc>
          <w:tcPr>
            <w:tcW w:type="dxa" w:w="3137"/>
          </w:tcPr>
          <w:p>
            <w:r>
              <w:rPr>
                <w:rFonts w:ascii="Times New Roman" w:hAnsi="Times New Roman"/>
                <w:sz w:val="18"/>
              </w:rPr>
              <w:t>Saving results to CSV</w:t>
            </w:r>
          </w:p>
        </w:tc>
      </w:tr>
      <w:tr>
        <w:tc>
          <w:tcPr>
            <w:tcW w:type="dxa" w:w="3137"/>
          </w:tcPr>
          <w:p>
            <w:r>
              <w:rPr>
                <w:rFonts w:ascii="Times New Roman" w:hAnsi="Times New Roman"/>
                <w:sz w:val="18"/>
              </w:rPr>
              <w:t>matplotlib</w:t>
            </w:r>
          </w:p>
        </w:tc>
        <w:tc>
          <w:tcPr>
            <w:tcW w:type="dxa" w:w="3137"/>
          </w:tcPr>
          <w:p>
            <w:r>
              <w:rPr>
                <w:rFonts w:ascii="Times New Roman" w:hAnsi="Times New Roman"/>
                <w:sz w:val="18"/>
              </w:rPr>
              <w:t>3.7.0</w:t>
            </w:r>
          </w:p>
        </w:tc>
        <w:tc>
          <w:tcPr>
            <w:tcW w:type="dxa" w:w="3137"/>
          </w:tcPr>
          <w:p>
            <w:r>
              <w:rPr>
                <w:rFonts w:ascii="Times New Roman" w:hAnsi="Times New Roman"/>
                <w:sz w:val="18"/>
              </w:rPr>
              <w:t>Generating comparison plots</w:t>
            </w:r>
          </w:p>
        </w:tc>
      </w:tr>
    </w:tbl>
    <w:p/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0"/>
        </w:rPr>
        <w:t>Install all dependencies with:</w:t>
      </w:r>
    </w:p>
    <w:p>
      <w:pPr>
        <w:spacing w:after="80"/>
        <w:ind w:left="567"/>
      </w:pPr>
      <w:r>
        <w:rPr>
          <w:rFonts w:ascii="Courier New" w:hAnsi="Courier New"/>
          <w:sz w:val="17"/>
        </w:rPr>
        <w:t>pip install -r requirements.txt</w:t>
      </w:r>
    </w:p>
    <w:p>
      <w:pPr>
        <w:pStyle w:val="Heading1"/>
      </w:pPr>
      <w:r>
        <w:rPr>
          <w:rFonts w:ascii="Times New Roman" w:hAnsi="Times New Roman"/>
          <w:color w:val="2C3E50"/>
        </w:rPr>
        <w:t>3  Operating System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0"/>
        </w:rPr>
        <w:t>Any OS supporting Python 3.9+ (Linux, macOS, Windows). No GPU is required. No internet connection is required at runtime; the dataset is generated synthetically inside data_loader.py.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</dc:title>
  <dc:subject/>
  <dc:creator>Kanishk Suri</dc:creator>
  <cp:keywords/>
  <dc:description/>
  <cp:lastModifiedBy>Kanishk Suri</cp:lastModifiedBy>
  <cp:revision>1</cp:revision>
  <dcterms:created xsi:type="dcterms:W3CDTF">2013-12-23T23:15:00Z</dcterms:created>
  <dcterms:modified xsi:type="dcterms:W3CDTF">2013-12-23T23:15:00Z</dcterms:modified>
  <cp:category/>
  <cp:contentStatus/>
</cp:coreProperties>
</file>